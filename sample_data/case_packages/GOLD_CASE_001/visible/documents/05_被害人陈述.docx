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erif CJK SC" w:hAnsi="Noto Serif CJK SC" w:eastAsia="Noto Serif CJK SC"/>
          <w:b/>
          <w:sz w:val="32"/>
        </w:rPr>
        <w:t>北京市公安局某分局</w:t>
      </w:r>
    </w:p>
    <w:p>
      <w:pPr>
        <w:jc w:val="center"/>
      </w:pPr>
      <w:r>
        <w:rPr>
          <w:rFonts w:ascii="Noto Serif CJK SC" w:hAnsi="Noto Serif CJK SC" w:eastAsia="Noto Serif CJK SC"/>
          <w:b/>
          <w:sz w:val="40"/>
        </w:rPr>
        <w:t>被害人陈述笔录</w:t>
      </w:r>
    </w:p>
    <w:p>
      <w:pPr>
        <w:jc w:val="center"/>
      </w:pPr>
      <w:r>
        <w:rPr>
          <w:rFonts w:ascii="Noto Serif CJK SC" w:hAnsi="Noto Serif CJK SC" w:eastAsia="Noto Serif CJK SC"/>
          <w:b w:val="0"/>
          <w:sz w:val="22"/>
        </w:rPr>
        <w:t>被害人：朱某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/>
                <w:sz w:val="21"/>
              </w:rPr>
              <w:t>询问时间</w:t>
            </w:r>
          </w:p>
        </w:tc>
        <w:tc>
          <w:tcPr>
            <w:tcW w:type="dxa" w:w="2239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2026年1月22日 09:30-12:10</w:t>
            </w:r>
          </w:p>
        </w:tc>
        <w:tc>
          <w:tcPr>
            <w:tcW w:type="dxa" w:w="2239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/>
                <w:sz w:val="21"/>
              </w:rPr>
              <w:t>询问地点</w:t>
            </w:r>
          </w:p>
        </w:tc>
        <w:tc>
          <w:tcPr>
            <w:tcW w:type="dxa" w:w="2239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某分局经侦支队询问室</w:t>
            </w:r>
          </w:p>
        </w:tc>
      </w:tr>
      <w:tr>
        <w:tc>
          <w:tcPr>
            <w:tcW w:type="dxa" w:w="2239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/>
                <w:sz w:val="21"/>
              </w:rPr>
              <w:t>询问人</w:t>
            </w:r>
          </w:p>
        </w:tc>
        <w:tc>
          <w:tcPr>
            <w:tcW w:type="dxa" w:w="2239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民警陈某</w:t>
            </w:r>
          </w:p>
        </w:tc>
        <w:tc>
          <w:tcPr>
            <w:tcW w:type="dxa" w:w="2239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/>
                <w:sz w:val="21"/>
              </w:rPr>
              <w:t>记录人</w:t>
            </w:r>
          </w:p>
        </w:tc>
        <w:tc>
          <w:tcPr>
            <w:tcW w:type="dxa" w:w="2239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民警赵某</w:t>
            </w:r>
          </w:p>
        </w:tc>
      </w:tr>
      <w:tr>
        <w:tc>
          <w:tcPr>
            <w:tcW w:type="dxa" w:w="2239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/>
                <w:sz w:val="21"/>
              </w:rPr>
              <w:t>被询问人</w:t>
            </w:r>
          </w:p>
        </w:tc>
        <w:tc>
          <w:tcPr>
            <w:tcW w:type="dxa" w:w="2239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朱某，女，1989年生</w:t>
            </w:r>
          </w:p>
        </w:tc>
        <w:tc>
          <w:tcPr>
            <w:tcW w:type="dxa" w:w="2239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/>
                <w:sz w:val="21"/>
              </w:rPr>
              <w:t>身份</w:t>
            </w:r>
          </w:p>
        </w:tc>
        <w:tc>
          <w:tcPr>
            <w:tcW w:type="dxa" w:w="2239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本案被害人</w:t>
            </w:r>
          </w:p>
        </w:tc>
      </w:tr>
    </w:tbl>
    <w:p/>
    <w:p>
      <w:pPr>
        <w:spacing w:line="348" w:lineRule="auto" w:after="40"/>
      </w:pPr>
      <w:r>
        <w:rPr>
          <w:rFonts w:ascii="Noto Serif CJK SC" w:hAnsi="Noto Serif CJK SC" w:eastAsia="Noto Serif CJK SC"/>
          <w:b/>
          <w:sz w:val="22"/>
        </w:rPr>
        <w:t>问：</w:t>
      </w:r>
      <w:r>
        <w:rPr>
          <w:rFonts w:ascii="Noto Serif CJK SC" w:hAnsi="Noto Serif CJK SC" w:eastAsia="Noto Serif CJK SC"/>
          <w:b w:val="0"/>
          <w:sz w:val="22"/>
        </w:rPr>
        <w:t>你与何某如何认识？</w:t>
      </w:r>
    </w:p>
    <w:p>
      <w:pPr>
        <w:spacing w:line="348" w:lineRule="auto" w:after="100"/>
      </w:pPr>
      <w:r>
        <w:rPr>
          <w:rFonts w:ascii="Noto Serif CJK SC" w:hAnsi="Noto Serif CJK SC" w:eastAsia="Noto Serif CJK SC"/>
          <w:b/>
          <w:sz w:val="22"/>
        </w:rPr>
        <w:t>答：</w:t>
      </w:r>
      <w:r>
        <w:rPr>
          <w:rFonts w:ascii="Noto Serif CJK SC" w:hAnsi="Noto Serif CJK SC" w:eastAsia="Noto Serif CJK SC"/>
          <w:b w:val="0"/>
          <w:sz w:val="22"/>
        </w:rPr>
        <w:t>我大约在2024年下半年通过朋友聚会认识何某。他对外一直说自己做项目投资、资产管理，也经常在朋友圈发一些项目路演、企业融资和股票的信息。我当时觉得他在投资圈有资源，后来我们联系逐渐多了。</w:t>
      </w:r>
    </w:p>
    <w:p>
      <w:pPr>
        <w:spacing w:line="348" w:lineRule="auto" w:after="40"/>
      </w:pPr>
      <w:r>
        <w:rPr>
          <w:rFonts w:ascii="Noto Serif CJK SC" w:hAnsi="Noto Serif CJK SC" w:eastAsia="Noto Serif CJK SC"/>
          <w:b/>
          <w:sz w:val="22"/>
        </w:rPr>
        <w:t>问：</w:t>
      </w:r>
      <w:r>
        <w:rPr>
          <w:rFonts w:ascii="Noto Serif CJK SC" w:hAnsi="Noto Serif CJK SC" w:eastAsia="Noto Serif CJK SC"/>
          <w:b w:val="0"/>
          <w:sz w:val="22"/>
        </w:rPr>
        <w:t>何某第一次向你提出投资是什么时候？</w:t>
      </w:r>
    </w:p>
    <w:p>
      <w:pPr>
        <w:spacing w:line="348" w:lineRule="auto" w:after="100"/>
      </w:pPr>
      <w:r>
        <w:rPr>
          <w:rFonts w:ascii="Noto Serif CJK SC" w:hAnsi="Noto Serif CJK SC" w:eastAsia="Noto Serif CJK SC"/>
          <w:b/>
          <w:sz w:val="22"/>
        </w:rPr>
        <w:t>答：</w:t>
      </w:r>
      <w:r>
        <w:rPr>
          <w:rFonts w:ascii="Noto Serif CJK SC" w:hAnsi="Noto Serif CJK SC" w:eastAsia="Noto Serif CJK SC"/>
          <w:b w:val="0"/>
          <w:sz w:val="22"/>
        </w:rPr>
        <w:t>2025年2月底到3月初。何某跟我说他手上有一个叫“云岭新材股权增值项目”的内部额度，说项目公司要融资，普通人拿不到份额，他通过合作方可以拿到。他说这个项目后面有资产重组和融资安排，风险很低，预计半年到一年可以有明显增值。</w:t>
      </w:r>
    </w:p>
    <w:p>
      <w:pPr>
        <w:spacing w:line="348" w:lineRule="auto" w:after="40"/>
      </w:pPr>
      <w:r>
        <w:rPr>
          <w:rFonts w:ascii="Noto Serif CJK SC" w:hAnsi="Noto Serif CJK SC" w:eastAsia="Noto Serif CJK SC"/>
          <w:b/>
          <w:sz w:val="22"/>
        </w:rPr>
        <w:t>问：</w:t>
      </w:r>
      <w:r>
        <w:rPr>
          <w:rFonts w:ascii="Noto Serif CJK SC" w:hAnsi="Noto Serif CJK SC" w:eastAsia="Noto Serif CJK SC"/>
          <w:b w:val="0"/>
          <w:sz w:val="22"/>
        </w:rPr>
        <w:t>他有没有向你承诺本金和收益？</w:t>
      </w:r>
    </w:p>
    <w:p>
      <w:pPr>
        <w:spacing w:line="348" w:lineRule="auto" w:after="100"/>
      </w:pPr>
      <w:r>
        <w:rPr>
          <w:rFonts w:ascii="Noto Serif CJK SC" w:hAnsi="Noto Serif CJK SC" w:eastAsia="Noto Serif CJK SC"/>
          <w:b/>
          <w:sz w:val="22"/>
        </w:rPr>
        <w:t>答：</w:t>
      </w:r>
      <w:r>
        <w:rPr>
          <w:rFonts w:ascii="Noto Serif CJK SC" w:hAnsi="Noto Serif CJK SC" w:eastAsia="Noto Serif CJK SC"/>
          <w:b w:val="0"/>
          <w:sz w:val="22"/>
        </w:rPr>
        <w:t>有。他不止一次说“本金不会有问题”“最差也能退出来”，还说按阶段会给收益，正常情况下年化大概12%到15%，如果后面估值提升收益会更高。我问过是不是股票，他说不是普通二级市场炒股，而是项目内部份额，和市场波动不是一回事。</w:t>
      </w:r>
    </w:p>
    <w:p>
      <w:pPr>
        <w:spacing w:line="348" w:lineRule="auto" w:after="40"/>
      </w:pPr>
      <w:r>
        <w:rPr>
          <w:rFonts w:ascii="Noto Serif CJK SC" w:hAnsi="Noto Serif CJK SC" w:eastAsia="Noto Serif CJK SC"/>
          <w:b/>
          <w:sz w:val="22"/>
        </w:rPr>
        <w:t>问：</w:t>
      </w:r>
      <w:r>
        <w:rPr>
          <w:rFonts w:ascii="Noto Serif CJK SC" w:hAnsi="Noto Serif CJK SC" w:eastAsia="Noto Serif CJK SC"/>
          <w:b w:val="0"/>
          <w:sz w:val="22"/>
        </w:rPr>
        <w:t>你为什么相信他？</w:t>
      </w:r>
    </w:p>
    <w:p>
      <w:pPr>
        <w:spacing w:line="348" w:lineRule="auto" w:after="100"/>
      </w:pPr>
      <w:r>
        <w:rPr>
          <w:rFonts w:ascii="Noto Serif CJK SC" w:hAnsi="Noto Serif CJK SC" w:eastAsia="Noto Serif CJK SC"/>
          <w:b/>
          <w:sz w:val="22"/>
        </w:rPr>
        <w:t>答：</w:t>
      </w:r>
      <w:r>
        <w:rPr>
          <w:rFonts w:ascii="Noto Serif CJK SC" w:hAnsi="Noto Serif CJK SC" w:eastAsia="Noto Serif CJK SC"/>
          <w:b w:val="0"/>
          <w:sz w:val="22"/>
        </w:rPr>
        <w:t>一是他给我发过项目介绍、估值表、收益测算图，还有一些盖章文件的图片；二是他经常说额度很紧张，显得像确实有内部渠道；三是我前几次投钱后，他陆续给我转过“一期收益”“项目分红”，我当时认为项目确实在运行。</w:t>
      </w:r>
    </w:p>
    <w:p>
      <w:pPr>
        <w:spacing w:line="348" w:lineRule="auto" w:after="40"/>
      </w:pPr>
      <w:r>
        <w:rPr>
          <w:rFonts w:ascii="Noto Serif CJK SC" w:hAnsi="Noto Serif CJK SC" w:eastAsia="Noto Serif CJK SC"/>
          <w:b/>
          <w:sz w:val="22"/>
        </w:rPr>
        <w:t>问：</w:t>
      </w:r>
      <w:r>
        <w:rPr>
          <w:rFonts w:ascii="Noto Serif CJK SC" w:hAnsi="Noto Serif CJK SC" w:eastAsia="Noto Serif CJK SC"/>
          <w:b w:val="0"/>
          <w:sz w:val="22"/>
        </w:rPr>
        <w:t>请说明你向何某交付款项的情况。</w:t>
      </w:r>
    </w:p>
    <w:p>
      <w:pPr>
        <w:spacing w:line="348" w:lineRule="auto" w:after="100"/>
      </w:pPr>
      <w:r>
        <w:rPr>
          <w:rFonts w:ascii="Noto Serif CJK SC" w:hAnsi="Noto Serif CJK SC" w:eastAsia="Noto Serif CJK SC"/>
          <w:b/>
          <w:sz w:val="22"/>
        </w:rPr>
        <w:t>答：</w:t>
      </w:r>
      <w:r>
        <w:rPr>
          <w:rFonts w:ascii="Noto Serif CJK SC" w:hAnsi="Noto Serif CJK SC" w:eastAsia="Noto Serif CJK SC"/>
          <w:b w:val="0"/>
          <w:sz w:val="22"/>
        </w:rPr>
        <w:t>从2025年3月12日开始，到12月23日结束，我按照何某的要求分很多次转钱。主要转到何某自己的招商银行和工商银行账户，也有三次转到一个叫林某的人名下的中国银行账户。经我和公安机关对银行流水逐笔核对，我总共转出7,368,000元。具体每一笔以银行流水为准。</w:t>
      </w:r>
    </w:p>
    <w:p>
      <w:pPr>
        <w:spacing w:line="348" w:lineRule="auto" w:after="40"/>
      </w:pPr>
      <w:r>
        <w:rPr>
          <w:rFonts w:ascii="Noto Serif CJK SC" w:hAnsi="Noto Serif CJK SC" w:eastAsia="Noto Serif CJK SC"/>
          <w:b/>
          <w:sz w:val="22"/>
        </w:rPr>
        <w:t>问：</w:t>
      </w:r>
      <w:r>
        <w:rPr>
          <w:rFonts w:ascii="Noto Serif CJK SC" w:hAnsi="Noto Serif CJK SC" w:eastAsia="Noto Serif CJK SC"/>
          <w:b w:val="0"/>
          <w:sz w:val="22"/>
        </w:rPr>
        <w:t>为什么会向林某账户转账？</w:t>
      </w:r>
    </w:p>
    <w:p>
      <w:pPr>
        <w:spacing w:line="348" w:lineRule="auto" w:after="100"/>
      </w:pPr>
      <w:r>
        <w:rPr>
          <w:rFonts w:ascii="Noto Serif CJK SC" w:hAnsi="Noto Serif CJK SC" w:eastAsia="Noto Serif CJK SC"/>
          <w:b/>
          <w:sz w:val="22"/>
        </w:rPr>
        <w:t>答：</w:t>
      </w:r>
      <w:r>
        <w:rPr>
          <w:rFonts w:ascii="Noto Serif CJK SC" w:hAnsi="Noto Serif CJK SC" w:eastAsia="Noto Serif CJK SC"/>
          <w:b w:val="0"/>
          <w:sz w:val="22"/>
        </w:rPr>
        <w:t>我以前根本不认识林某。第一次何某把林某的账户发给我时，说是“项目财务这边的归集账户”，还说他自己的账户当天额度不方便，让我直接按他发的账户打。我问过是不是安全，他说“是项目这边的人，按这个账户走就行”。后来另外两次也是何某直接把同一个账户发给我让我转，我都是因为相信何某才转。</w:t>
      </w:r>
    </w:p>
    <w:p>
      <w:pPr>
        <w:spacing w:line="348" w:lineRule="auto" w:after="40"/>
      </w:pPr>
      <w:r>
        <w:rPr>
          <w:rFonts w:ascii="Noto Serif CJK SC" w:hAnsi="Noto Serif CJK SC" w:eastAsia="Noto Serif CJK SC"/>
          <w:b/>
          <w:sz w:val="22"/>
        </w:rPr>
        <w:t>问：</w:t>
      </w:r>
      <w:r>
        <w:rPr>
          <w:rFonts w:ascii="Noto Serif CJK SC" w:hAnsi="Noto Serif CJK SC" w:eastAsia="Noto Serif CJK SC"/>
          <w:b w:val="0"/>
          <w:sz w:val="22"/>
        </w:rPr>
        <w:t>你是否授权何某把你的钱用于偿还他个人债务、购车、信用卡、装修或者其他个人消费？</w:t>
      </w:r>
    </w:p>
    <w:p>
      <w:pPr>
        <w:spacing w:line="348" w:lineRule="auto" w:after="100"/>
      </w:pPr>
      <w:r>
        <w:rPr>
          <w:rFonts w:ascii="Noto Serif CJK SC" w:hAnsi="Noto Serif CJK SC" w:eastAsia="Noto Serif CJK SC"/>
          <w:b/>
          <w:sz w:val="22"/>
        </w:rPr>
        <w:t>答：</w:t>
      </w:r>
      <w:r>
        <w:rPr>
          <w:rFonts w:ascii="Noto Serif CJK SC" w:hAnsi="Noto Serif CJK SC" w:eastAsia="Noto Serif CJK SC"/>
          <w:b w:val="0"/>
          <w:sz w:val="22"/>
        </w:rPr>
        <w:t>没有。我从来没有同意他把钱拿去还自己的债或者个人消费。我理解的用途就是他说的云岭新材项目。他也没有跟我说会拿我的钱去炒股票、买基金或者做其他项目。</w:t>
      </w:r>
    </w:p>
    <w:p>
      <w:pPr>
        <w:spacing w:line="348" w:lineRule="auto" w:after="40"/>
      </w:pPr>
      <w:r>
        <w:rPr>
          <w:rFonts w:ascii="Noto Serif CJK SC" w:hAnsi="Noto Serif CJK SC" w:eastAsia="Noto Serif CJK SC"/>
          <w:b/>
          <w:sz w:val="22"/>
        </w:rPr>
        <w:t>问：</w:t>
      </w:r>
      <w:r>
        <w:rPr>
          <w:rFonts w:ascii="Noto Serif CJK SC" w:hAnsi="Noto Serif CJK SC" w:eastAsia="Noto Serif CJK SC"/>
          <w:b w:val="0"/>
          <w:sz w:val="22"/>
        </w:rPr>
        <w:t>你是否知道何某把部分钱转入证券账户？</w:t>
      </w:r>
    </w:p>
    <w:p>
      <w:pPr>
        <w:spacing w:line="348" w:lineRule="auto" w:after="100"/>
      </w:pPr>
      <w:r>
        <w:rPr>
          <w:rFonts w:ascii="Noto Serif CJK SC" w:hAnsi="Noto Serif CJK SC" w:eastAsia="Noto Serif CJK SC"/>
          <w:b/>
          <w:sz w:val="22"/>
        </w:rPr>
        <w:t>答：</w:t>
      </w:r>
      <w:r>
        <w:rPr>
          <w:rFonts w:ascii="Noto Serif CJK SC" w:hAnsi="Noto Serif CJK SC" w:eastAsia="Noto Serif CJK SC"/>
          <w:b w:val="0"/>
          <w:sz w:val="22"/>
        </w:rPr>
        <w:t>案发前我不知道。公安机关后来让我看流水，我才知道有一部分钱进了何某自己的证券账户。如果他当时告诉我是拿去买股票、基金，我不会按他说的所谓项目内部份额去投这么多钱。</w:t>
      </w:r>
    </w:p>
    <w:p>
      <w:pPr>
        <w:spacing w:line="348" w:lineRule="auto" w:after="40"/>
      </w:pPr>
      <w:r>
        <w:rPr>
          <w:rFonts w:ascii="Noto Serif CJK SC" w:hAnsi="Noto Serif CJK SC" w:eastAsia="Noto Serif CJK SC"/>
          <w:b/>
          <w:sz w:val="22"/>
        </w:rPr>
        <w:t>问：</w:t>
      </w:r>
      <w:r>
        <w:rPr>
          <w:rFonts w:ascii="Noto Serif CJK SC" w:hAnsi="Noto Serif CJK SC" w:eastAsia="Noto Serif CJK SC"/>
          <w:b w:val="0"/>
          <w:sz w:val="22"/>
        </w:rPr>
        <w:t>何某向你返还过多少钱？</w:t>
      </w:r>
    </w:p>
    <w:p>
      <w:pPr>
        <w:spacing w:line="348" w:lineRule="auto" w:after="100"/>
      </w:pPr>
      <w:r>
        <w:rPr>
          <w:rFonts w:ascii="Noto Serif CJK SC" w:hAnsi="Noto Serif CJK SC" w:eastAsia="Noto Serif CJK SC"/>
          <w:b/>
          <w:sz w:val="22"/>
        </w:rPr>
        <w:t>答：</w:t>
      </w:r>
      <w:r>
        <w:rPr>
          <w:rFonts w:ascii="Noto Serif CJK SC" w:hAnsi="Noto Serif CJK SC" w:eastAsia="Noto Serif CJK SC"/>
          <w:b w:val="0"/>
          <w:sz w:val="22"/>
        </w:rPr>
        <w:t>返还过。我记得有七笔。前几笔他跟我说是收益、分红，后来我开始要求退出以后，有的说是退出份额，有的说是返本金。我自己记的总数大约一百三十多万，公安机关根据流水核对是1,326,000元。</w:t>
      </w:r>
    </w:p>
    <w:p>
      <w:pPr>
        <w:spacing w:line="348" w:lineRule="auto" w:after="40"/>
      </w:pPr>
      <w:r>
        <w:rPr>
          <w:rFonts w:ascii="Noto Serif CJK SC" w:hAnsi="Noto Serif CJK SC" w:eastAsia="Noto Serif CJK SC"/>
          <w:b/>
          <w:sz w:val="22"/>
        </w:rPr>
        <w:t>问：</w:t>
      </w:r>
      <w:r>
        <w:rPr>
          <w:rFonts w:ascii="Noto Serif CJK SC" w:hAnsi="Noto Serif CJK SC" w:eastAsia="Noto Serif CJK SC"/>
          <w:b w:val="0"/>
          <w:sz w:val="22"/>
        </w:rPr>
        <w:t>你当时如何理解这些返款？</w:t>
      </w:r>
    </w:p>
    <w:p>
      <w:pPr>
        <w:spacing w:line="348" w:lineRule="auto" w:after="100"/>
      </w:pPr>
      <w:r>
        <w:rPr>
          <w:rFonts w:ascii="Noto Serif CJK SC" w:hAnsi="Noto Serif CJK SC" w:eastAsia="Noto Serif CJK SC"/>
          <w:b/>
          <w:sz w:val="22"/>
        </w:rPr>
        <w:t>答：</w:t>
      </w:r>
      <w:r>
        <w:rPr>
          <w:rFonts w:ascii="Noto Serif CJK SC" w:hAnsi="Noto Serif CJK SC" w:eastAsia="Noto Serif CJK SC"/>
          <w:b w:val="0"/>
          <w:sz w:val="22"/>
        </w:rPr>
        <w:t>前面的120,000元、160,000元、90,000元，还有后来的180,000元，我当时主要理解为项目收益或分红，因为他就是这么跟我说的。210,000元那笔他说是退出一部分份额，后面的266,000元和300,000元说是返本金。我并不知道这些钱到底是不是项目产生的收益。</w:t>
      </w:r>
    </w:p>
    <w:p>
      <w:pPr>
        <w:spacing w:line="348" w:lineRule="auto" w:after="40"/>
      </w:pPr>
      <w:r>
        <w:rPr>
          <w:rFonts w:ascii="Noto Serif CJK SC" w:hAnsi="Noto Serif CJK SC" w:eastAsia="Noto Serif CJK SC"/>
          <w:b/>
          <w:sz w:val="22"/>
        </w:rPr>
        <w:t>问：</w:t>
      </w:r>
      <w:r>
        <w:rPr>
          <w:rFonts w:ascii="Noto Serif CJK SC" w:hAnsi="Noto Serif CJK SC" w:eastAsia="Noto Serif CJK SC"/>
          <w:b w:val="0"/>
          <w:sz w:val="22"/>
        </w:rPr>
        <w:t>你从什么时候开始怀疑？</w:t>
      </w:r>
    </w:p>
    <w:p>
      <w:pPr>
        <w:spacing w:line="348" w:lineRule="auto" w:after="100"/>
      </w:pPr>
      <w:r>
        <w:rPr>
          <w:rFonts w:ascii="Noto Serif CJK SC" w:hAnsi="Noto Serif CJK SC" w:eastAsia="Noto Serif CJK SC"/>
          <w:b/>
          <w:sz w:val="22"/>
        </w:rPr>
        <w:t>答：</w:t>
      </w:r>
      <w:r>
        <w:rPr>
          <w:rFonts w:ascii="Noto Serif CJK SC" w:hAnsi="Noto Serif CJK SC" w:eastAsia="Noto Serif CJK SC"/>
          <w:b w:val="0"/>
          <w:sz w:val="22"/>
        </w:rPr>
        <w:t>2025年12月以后。我投入已经很多了，我要求他给正式的股权认购合同、项目方盖章确认、资金托管证明。他一直不给，一会儿说项目在审计，一会儿说年底财务结算，一会儿又说融资方不允许投资人直接联系项目公司。到2026年1月我明确要求把剩下的钱全部退出，他还是一直拖。</w:t>
      </w:r>
    </w:p>
    <w:p>
      <w:pPr>
        <w:spacing w:line="348" w:lineRule="auto" w:after="40"/>
      </w:pPr>
      <w:r>
        <w:rPr>
          <w:rFonts w:ascii="Noto Serif CJK SC" w:hAnsi="Noto Serif CJK SC" w:eastAsia="Noto Serif CJK SC"/>
          <w:b/>
          <w:sz w:val="22"/>
        </w:rPr>
        <w:t>问：</w:t>
      </w:r>
      <w:r>
        <w:rPr>
          <w:rFonts w:ascii="Noto Serif CJK SC" w:hAnsi="Noto Serif CJK SC" w:eastAsia="Noto Serif CJK SC"/>
          <w:b w:val="0"/>
          <w:sz w:val="22"/>
        </w:rPr>
        <w:t>你是否直接联系过所谓项目方？</w:t>
      </w:r>
    </w:p>
    <w:p>
      <w:pPr>
        <w:spacing w:line="348" w:lineRule="auto" w:after="100"/>
      </w:pPr>
      <w:r>
        <w:rPr>
          <w:rFonts w:ascii="Noto Serif CJK SC" w:hAnsi="Noto Serif CJK SC" w:eastAsia="Noto Serif CJK SC"/>
          <w:b/>
          <w:sz w:val="22"/>
        </w:rPr>
        <w:t>答：</w:t>
      </w:r>
      <w:r>
        <w:rPr>
          <w:rFonts w:ascii="Noto Serif CJK SC" w:hAnsi="Noto Serif CJK SC" w:eastAsia="Noto Serif CJK SC"/>
          <w:b w:val="0"/>
          <w:sz w:val="22"/>
        </w:rPr>
        <w:t>我通过公开信息和朋友打听过，没有人能确认何某说的那种“内部份额”。后来我把何某发我的部分材料交给公安机关核查。公安机关告诉我，项目方没有确认何某有他所说的授权和额度。</w:t>
      </w:r>
    </w:p>
    <w:p>
      <w:pPr>
        <w:spacing w:line="348" w:lineRule="auto" w:after="40"/>
      </w:pPr>
      <w:r>
        <w:rPr>
          <w:rFonts w:ascii="Noto Serif CJK SC" w:hAnsi="Noto Serif CJK SC" w:eastAsia="Noto Serif CJK SC"/>
          <w:b/>
          <w:sz w:val="22"/>
        </w:rPr>
        <w:t>问：</w:t>
      </w:r>
      <w:r>
        <w:rPr>
          <w:rFonts w:ascii="Noto Serif CJK SC" w:hAnsi="Noto Serif CJK SC" w:eastAsia="Noto Serif CJK SC"/>
          <w:b w:val="0"/>
          <w:sz w:val="22"/>
        </w:rPr>
        <w:t>何某是否曾告诉你资金可能被临时用于他的个人周转？</w:t>
      </w:r>
    </w:p>
    <w:p>
      <w:pPr>
        <w:spacing w:line="348" w:lineRule="auto" w:after="100"/>
      </w:pPr>
      <w:r>
        <w:rPr>
          <w:rFonts w:ascii="Noto Serif CJK SC" w:hAnsi="Noto Serif CJK SC" w:eastAsia="Noto Serif CJK SC"/>
          <w:b/>
          <w:sz w:val="22"/>
        </w:rPr>
        <w:t>答：</w:t>
      </w:r>
      <w:r>
        <w:rPr>
          <w:rFonts w:ascii="Noto Serif CJK SC" w:hAnsi="Noto Serif CJK SC" w:eastAsia="Noto Serif CJK SC"/>
          <w:b w:val="0"/>
          <w:sz w:val="22"/>
        </w:rPr>
        <w:t>没有。他现在如果说我知道他可以拿去周转，那不属实。我最多听过他说“项目资金会根据节点调度”，我理解的是项目内部调度，不是让他拿去还自己的旧债和个人消费。</w:t>
      </w:r>
    </w:p>
    <w:p>
      <w:pPr>
        <w:spacing w:line="348" w:lineRule="auto" w:after="40"/>
      </w:pPr>
      <w:r>
        <w:rPr>
          <w:rFonts w:ascii="Noto Serif CJK SC" w:hAnsi="Noto Serif CJK SC" w:eastAsia="Noto Serif CJK SC"/>
          <w:b/>
          <w:sz w:val="22"/>
        </w:rPr>
        <w:t>问：</w:t>
      </w:r>
      <w:r>
        <w:rPr>
          <w:rFonts w:ascii="Noto Serif CJK SC" w:hAnsi="Noto Serif CJK SC" w:eastAsia="Noto Serif CJK SC"/>
          <w:b w:val="0"/>
          <w:sz w:val="22"/>
        </w:rPr>
        <w:t>你报案时要求如何处理？</w:t>
      </w:r>
    </w:p>
    <w:p>
      <w:pPr>
        <w:spacing w:line="348" w:lineRule="auto" w:after="100"/>
      </w:pPr>
      <w:r>
        <w:rPr>
          <w:rFonts w:ascii="Noto Serif CJK SC" w:hAnsi="Noto Serif CJK SC" w:eastAsia="Noto Serif CJK SC"/>
          <w:b/>
          <w:sz w:val="22"/>
        </w:rPr>
        <w:t>答：</w:t>
      </w:r>
      <w:r>
        <w:rPr>
          <w:rFonts w:ascii="Noto Serif CJK SC" w:hAnsi="Noto Serif CJK SC" w:eastAsia="Noto Serif CJK SC"/>
          <w:b w:val="0"/>
          <w:sz w:val="22"/>
        </w:rPr>
        <w:t>我希望查清楚我转出去的钱到底去了哪里，何某所谓项目到底是不是真的，也希望依法追回尚未返还的款项。我的核心意思是：如果早知道所谓项目不存在，或者钱会被何某拿去偿还他自己的债务和个人消费，我不可能把这些钱交给他。</w:t>
      </w:r>
    </w:p>
    <w:p>
      <w:pPr>
        <w:spacing w:before="200"/>
      </w:pPr>
      <w:r>
        <w:rPr>
          <w:rFonts w:ascii="Noto Serif CJK SC" w:hAnsi="Noto Serif CJK SC" w:eastAsia="Noto Serif CJK SC"/>
          <w:b/>
          <w:sz w:val="22"/>
        </w:rPr>
        <w:t>被询问人核对意见：以上笔录我已阅读（听读），与我陈述一致。</w:t>
      </w:r>
    </w:p>
    <w:p>
      <w:r>
        <w:rPr>
          <w:rFonts w:ascii="Noto Serif CJK SC" w:hAnsi="Noto Serif CJK SC" w:eastAsia="Noto Serif CJK SC"/>
          <w:b w:val="0"/>
          <w:sz w:val="22"/>
        </w:rPr>
        <w:t>被询问人：朱某（签名处略）    2026年1月22日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417" w:bottom="1247" w:left="1531" w:header="624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646464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b w:val="0"/>
        <w:color w:val="646464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CJK SC" w:hAnsi="Noto Sans CJK SC" w:eastAsia="Noto Sans CJK SC"/>
        <w:b w:val="0"/>
        <w:color w:val="787878"/>
        <w:sz w:val="17"/>
      </w:rPr>
      <w:t>合成测试材料｜仅用于法律基础模型评测｜非真实案件材料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Noto Serif CJK SC" w:hAnsi="Noto Serif CJK SC" w:eastAsia="Noto Serif CJK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erif CJK SC" w:hAnsi="Noto Serif CJK SC" w:eastAsia="Noto Serif CJK SC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