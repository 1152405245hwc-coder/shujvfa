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北京市某区人民检察院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起 诉 书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京某检刑诉〔2026〕87号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告人陈某，男，1987年出生，公民身份号码已隐去，汉族，大学文化，无固定职业，户籍所在地北京市某区。因涉嫌诈骗罪，于2025年8月26日被北京市公安局某分局刑事拘留；同年9月2日经本院批准，被依法逮捕。现羁押于北京市某区看守所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案由北京市公安局某分局侦查终结，以被告人陈某涉嫌诈骗罪，于2026年6月20日向本院移送审查起诉。本院受理后，依法告知被告人有权委托辩护人，依法讯问了被告人，听取了辩护人的意见，审查了全部案件材料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经依法审查查明：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3月至6月间，被告人陈某以其参与“星岚储能一期项目”、能够取得公司内部投资份额为由，向刘某、周某、郑某等人推介投资。陈某在沟通中称相关款项将用于项目设备采购和项目建设，并以项目退出、收益安排等内容促使三人付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2025年3月20日至2025年4月30日期间，刘某按照陈某要求向陈某指定账户支付首轮“星岚储能一期项目”投资款共计人民币240万元。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2025年4月12日至2025年4月22日期间，周某按照陈某要求为参与“星岚储能一期项目”支付投资款共计人民币180万元，其中部分款项由其配偶孙某代为转账。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2025年6月5日至2025年6月12日期间，郑某按照陈某要求为参与“星岚储能一期项目”支付投资款共计人民币160万元，其中部分款项转入陈某指定的马某账户。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2025年5月1日至2025年5月20日期间，刘某基于陈某关于“追加内部份额”的说明，再次支付款项共计人民币120万元，其中部分款项转入陈某指定的马某账户。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述四项付款合计人民币700万元。经调取银行流水发现，相关款项进入陈某本人及马某账户后，部分流向设备供应商、证券账户、债权人、消费商户及亲友账户，并向刘某、周某、郑某账户转回部分资金。相关资金用途及转回款项性质，需结合在案其他证据综合认定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认定上述事实的证据如下：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被害人刘某、周某、郑某的陈述及其提供的微信聊天记录、转账记录；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被告人陈某的供述与辩解；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3. 证人孙某、马某、高某、许某、韩某、赵某、马某甲等人的证言；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4. 刘某、周某、郑某、陈某、马某、孙某名下相关银行账户交易明细及银行回单；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5. 陈某名下证券资金账户的资金流水及交易记录；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6. 涉案项目相关电子文件、项目资料、设备采购材料及微信聊天记录电子数据；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7. 相关项目主体出具的情况说明、工商登记资料及设备供应商出具的证明材料；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8. 其他能够相互印证的书证、电子数据。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院认为，被告人陈某以非法占有为目的，采用虚构事实、隐瞒真相的方法，骗取他人财物，数额特别巨大，其行为触犯《中华人民共和国刑法》第二百六十六条，犯罪事实清楚，证据确实、充分，应当以诈骗罪追究其刑事责任。根据《中华人民共和国刑事诉讼法》第一百七十六条之规定，提起公诉，请依法判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此致</w:t>
      </w:r>
    </w:p>
    <w:p>
      <w:pPr>
        <w:spacing w:lineRule="exact" w:line="560" w:before="0" w:after="0"/>
        <w:jc w:val="lef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北京市某区人民法院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检察官：王某某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2026年8月18日</w:t>
      </w:r>
    </w:p>
    <w:p>
      <w:pPr>
        <w:spacing w:lineRule="exact" w:line="560" w:before="0" w:after="0"/>
        <w:jc w:val="lef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附：1. 被告人陈某现羁押于北京市某区看守所；</w:t>
      </w:r>
    </w:p>
    <w:p>
      <w:pPr>
        <w:spacing w:lineRule="exact" w:line="560" w:before="0" w:after="0"/>
        <w:jc w:val="lef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2. 案卷材料及证据目录随案移送。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