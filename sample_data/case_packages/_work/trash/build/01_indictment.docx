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起 诉 书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（完全虚构测试材料，仅供系统测试）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422"/>
        <w:gridCol w:w="4422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案件编号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GOLD_CASE_002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被告人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陈某，男，1987年生（虚构）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涉嫌罪名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诈骗罪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被害人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刘某、周某、郑某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经依法审查查明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3月至6月间，被告人陈某以其参与“星岚储能一期项目”、能够取得公司内部投资份额为由，向刘某、周某、郑某等人推介投资。陈某在沟通中称相关款项将用于项目设备采购和项目建设，并以项目退出、收益安排等内容促使三人付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2025年3月20日至2025年4月30日期间，刘某按照陈某要求向陈某指定账户支付首轮“星岚储能一期项目”投资款共计人民币240万元。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2025年4月12日至2025年4月22日期间，周某按照陈某要求为参与“星岚储能一期项目”支付投资款共计人民币180万元，其中部分款项由其配偶孙某代为转账。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2025年6月5日至2025年6月12日期间，郑某按照陈某要求为参与“星岚储能一期项目”支付投资款共计人民币160万元，其中部分款项转入陈某指定的马某账户。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2025年5月1日至2025年5月20日期间，刘某基于陈某关于“追加内部份额”的说明，再次支付款项共计人民币120万元，其中部分款项转入陈某指定的马某账户。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上述四项付款主张合计人民币700万元。经调取银行流水发现，相关款项进入陈某及马某账户后，部分流向设备供应商、证券账户、债权人、消费商户及亲友账户，并存在向刘某、周某、郑某账户转回资金的记录。相关资金性质、第三方账户控制关系及返还款性质，均需结合其他证据进一步审查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审查提示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本材料作为测试起诉书，仅陈述指控事实。对马某账户是否属于代收账户、孙某代付款是否对应周某投资、案发前转回款项是否以及如何影响犯罪数额等问题，不在本起诉书中作进一步认定。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